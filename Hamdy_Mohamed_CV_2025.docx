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Hamdy Mohamed</w:t>
      </w:r>
    </w:p>
    <w:p/>
    <w:p>
      <w:r>
        <w:t>Giza, 6 October, Egypt · 010 3280 4769 · hamdy.mohammed.01212@gmail.com</w:t>
      </w:r>
    </w:p>
    <w:p>
      <w:r>
        <w:t>linkedin.com/in/hamdy-mohamed-0b738a177</w:t>
      </w:r>
    </w:p>
    <w:p/>
    <w:p>
      <w:r>
        <w:t>SUMMARY</w:t>
      </w:r>
    </w:p>
    <w:p>
      <w:r>
        <w:t>Senior Archiving Clerk and team leader with practical banking-sector experience in document management, digital</w:t>
      </w:r>
    </w:p>
    <w:p>
      <w:r>
        <w:t>archiving, compliance support and process improvement.</w:t>
      </w:r>
    </w:p>
    <w:p/>
    <w:p>
      <w:r>
        <w:t>KEY SKILLS</w:t>
      </w:r>
    </w:p>
    <w:p>
      <w:r>
        <w:t>Document Management · Digital Archiving · Records Retrieval · Quality Control · Compliance · Team Leadership ·</w:t>
      </w:r>
    </w:p>
    <w:p>
      <w:r>
        <w:t>SOPs · Document Verification · Data Entry &amp; Validation · Audit Support · Process Improvement · Time Management · Communication</w:t>
      </w:r>
    </w:p>
    <w:p/>
    <w:p>
      <w:r>
        <w:t>PROFESSIONAL EXPERIENCE</w:t>
      </w:r>
    </w:p>
    <w:p>
      <w:r>
        <w:t>Abu Dhabi Islamic Bank (ADIB), 6th of October, Egypt</w:t>
      </w:r>
    </w:p>
    <w:p>
      <w:r>
        <w:t>Senior Archiving Clerk &amp; Team Leader — Jan 2025 – Present</w:t>
      </w:r>
    </w:p>
    <w:p/>
    <w:p>
      <w:r>
        <w:t>• Lead a team responsible for intake, verification, indexing and archiving of banking documents.</w:t>
      </w:r>
    </w:p>
    <w:p>
      <w:r>
        <w:t>• Supervise workflows and perform quality checks.</w:t>
      </w:r>
    </w:p>
    <w:p>
      <w:r>
        <w:t>• Coordinate document retrieval requests.</w:t>
      </w:r>
    </w:p>
    <w:p>
      <w:r>
        <w:t>• Train team members and improve processes.</w:t>
      </w:r>
    </w:p>
    <w:p/>
    <w:p>
      <w:r>
        <w:t>Archiving Clerk — Dec 2022 – Dec 2024</w:t>
      </w:r>
    </w:p>
    <w:p/>
    <w:p>
      <w:r>
        <w:t>• Sorting, indexing, and uploading records.</w:t>
      </w:r>
    </w:p>
    <w:p>
      <w:r>
        <w:t>• Maintained metadata accuracy.</w:t>
      </w:r>
    </w:p>
    <w:p>
      <w:r>
        <w:t>• Supported audits and internal controls.</w:t>
      </w:r>
    </w:p>
    <w:p/>
    <w:p>
      <w:r>
        <w:t>EDUCATION</w:t>
      </w:r>
    </w:p>
    <w:p>
      <w:r>
        <w:t>Bachelor’s degree in Banking Management and Money Markets — Thebes Academy, 2018</w:t>
      </w:r>
    </w:p>
    <w:p/>
    <w:p>
      <w:r>
        <w:t>LANGUAGES</w:t>
      </w:r>
    </w:p>
    <w:p>
      <w:r>
        <w:t>Arabic (Native), English (Professional)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